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4"/>
        </w:rPr>
        <w:t>UTKARSHA KUNDIKAR</w:t>
      </w:r>
    </w:p>
    <w:p>
      <w:pPr>
        <w:jc w:val="center"/>
      </w:pPr>
      <w:r>
        <w:rPr>
          <w:b/>
          <w:sz w:val="28"/>
        </w:rPr>
        <w:t>Quality Engineer | Manual Testing | Software Engineer</w:t>
      </w:r>
    </w:p>
    <w:p>
      <w:pPr>
        <w:jc w:val="center"/>
      </w:pPr>
      <w:r>
        <w:rPr>
          <w:sz w:val="20"/>
        </w:rPr>
        <w:t xml:space="preserve"> utkarsha.kundikar2000@gmail.com |  Pune / Mumbai, India |  +91 9373931842</w:t>
      </w:r>
    </w:p>
    <w:p/>
    <w:p>
      <w:pPr>
        <w:jc w:val="left"/>
      </w:pPr>
      <w:r>
        <w:rPr>
          <w:b/>
          <w:color w:val="0066CC"/>
          <w:sz w:val="24"/>
        </w:rPr>
        <w:t>PROFILE</w:t>
      </w:r>
    </w:p>
    <w:p>
      <w:pPr>
        <w:jc w:val="left"/>
      </w:pPr>
      <w:r>
        <w:rPr>
          <w:color w:val="000000"/>
          <w:sz w:val="21"/>
        </w:rPr>
        <w:t>Detail-oriented Quality Engineer with 3 years of experience in web application testing, frontend validation, and UI/UX QA. Proficient in writing and executing test cases, identifying usability issues, and collaborating with cross-functional teams to ensure software quality. Adept in using tools like Cypress (basic level), Jira, and Chrome DevTools for tracking, automation exploration, and debugging. Passionate about learning and open to evolving into a Software Development Engineer in Test (SDET) role.</w:t>
      </w:r>
    </w:p>
    <w:p>
      <w:pPr>
        <w:jc w:val="left"/>
      </w:pPr>
      <w:r>
        <w:rPr>
          <w:b/>
          <w:color w:val="0066CC"/>
          <w:sz w:val="24"/>
        </w:rPr>
        <w:t>TECHNICAL SKILLS</w:t>
      </w:r>
    </w:p>
    <w:p>
      <w:pPr>
        <w:pStyle w:val="ListBullet"/>
      </w:pPr>
      <w:r>
        <w:rPr>
          <w:color w:val="000000"/>
          <w:sz w:val="21"/>
        </w:rPr>
        <w:t>Languages: JavaScript (ES6+), TypeScript, Python, HTML5, CSS3</w:t>
      </w:r>
    </w:p>
    <w:p>
      <w:pPr>
        <w:pStyle w:val="ListBullet"/>
      </w:pPr>
      <w:r>
        <w:rPr>
          <w:color w:val="000000"/>
          <w:sz w:val="21"/>
        </w:rPr>
        <w:t>Frontend: React.js, Redux, Bootstrap, Tailwind, jQuery</w:t>
      </w:r>
    </w:p>
    <w:p>
      <w:pPr>
        <w:pStyle w:val="ListBullet"/>
      </w:pPr>
      <w:r>
        <w:rPr>
          <w:color w:val="000000"/>
          <w:sz w:val="21"/>
        </w:rPr>
        <w:t>Testing: Cypress (UI tests), Jest (optional)</w:t>
      </w:r>
    </w:p>
    <w:p>
      <w:pPr>
        <w:pStyle w:val="ListBullet"/>
      </w:pPr>
      <w:r>
        <w:rPr>
          <w:color w:val="000000"/>
          <w:sz w:val="21"/>
        </w:rPr>
        <w:t>Backend (Basic understanding): Django, Node.js</w:t>
      </w:r>
    </w:p>
    <w:p>
      <w:pPr>
        <w:pStyle w:val="ListBullet"/>
      </w:pPr>
      <w:r>
        <w:rPr>
          <w:color w:val="000000"/>
          <w:sz w:val="21"/>
        </w:rPr>
        <w:t>Database: MongoDB, PostgreSQL</w:t>
      </w:r>
    </w:p>
    <w:p>
      <w:pPr>
        <w:pStyle w:val="ListBullet"/>
      </w:pPr>
      <w:r>
        <w:rPr>
          <w:color w:val="000000"/>
          <w:sz w:val="21"/>
        </w:rPr>
        <w:t>Dev Tools: Git, Jira, VS Code, Chrome DevTools</w:t>
      </w:r>
    </w:p>
    <w:p>
      <w:pPr>
        <w:pStyle w:val="ListBullet"/>
      </w:pPr>
      <w:r>
        <w:rPr>
          <w:color w:val="000000"/>
          <w:sz w:val="21"/>
        </w:rPr>
        <w:t>Others: RESTful APIs, AI/ML-enhanced workflows, CI/CD (basic), JSON, CSV</w:t>
      </w:r>
    </w:p>
    <w:p>
      <w:pPr>
        <w:pStyle w:val="ListBullet"/>
      </w:pPr>
      <w:r>
        <w:rPr>
          <w:color w:val="000000"/>
          <w:sz w:val="21"/>
        </w:rPr>
        <w:t>Testing: Manual testing (Web UI, usability), Test Plan &amp; Test Case creation, Defect reporting</w:t>
      </w:r>
    </w:p>
    <w:p>
      <w:pPr>
        <w:jc w:val="left"/>
      </w:pPr>
      <w:r>
        <w:rPr>
          <w:b/>
          <w:color w:val="0066CC"/>
          <w:sz w:val="24"/>
        </w:rPr>
        <w:t>WORK EXPERIENCE</w:t>
      </w:r>
    </w:p>
    <w:p>
      <w:pPr>
        <w:jc w:val="left"/>
      </w:pPr>
      <w:r>
        <w:rPr>
          <w:color w:val="000000"/>
          <w:sz w:val="21"/>
        </w:rPr>
        <w:t>Jio Platforms Limited  Software Developer / QA-Focused Frontend</w:t>
      </w:r>
    </w:p>
    <w:p>
      <w:pPr>
        <w:jc w:val="left"/>
      </w:pPr>
      <w:r>
        <w:rPr>
          <w:color w:val="000000"/>
          <w:sz w:val="21"/>
        </w:rPr>
        <w:t xml:space="preserve"> Navi Mumbai |  May 2022  Present</w:t>
      </w:r>
    </w:p>
    <w:p>
      <w:pPr>
        <w:pStyle w:val="ListBullet"/>
      </w:pPr>
      <w:r>
        <w:rPr>
          <w:color w:val="000000"/>
          <w:sz w:val="21"/>
        </w:rPr>
        <w:t>Collaborated with development teams to test and validate user interfaces across multiple web applications.</w:t>
      </w:r>
    </w:p>
    <w:p>
      <w:pPr>
        <w:pStyle w:val="ListBullet"/>
      </w:pPr>
      <w:r>
        <w:rPr>
          <w:color w:val="000000"/>
          <w:sz w:val="21"/>
        </w:rPr>
        <w:t>Conducted extensive manual testing on UI components, user flows, and APIs to identify functional bugs and design mismatches.</w:t>
      </w:r>
    </w:p>
    <w:p>
      <w:pPr>
        <w:pStyle w:val="ListBullet"/>
      </w:pPr>
      <w:r>
        <w:rPr>
          <w:color w:val="000000"/>
          <w:sz w:val="21"/>
        </w:rPr>
        <w:t>Created structured test cases for frontend modules and reported issues using Jira.</w:t>
      </w:r>
    </w:p>
    <w:p>
      <w:pPr>
        <w:pStyle w:val="ListBullet"/>
      </w:pPr>
      <w:r>
        <w:rPr>
          <w:color w:val="000000"/>
          <w:sz w:val="21"/>
        </w:rPr>
        <w:t>Verified responsiveness and cross-browser compatibility for enterprise platforms.</w:t>
      </w:r>
    </w:p>
    <w:p>
      <w:pPr>
        <w:pStyle w:val="ListBullet"/>
      </w:pPr>
      <w:r>
        <w:rPr>
          <w:color w:val="000000"/>
          <w:sz w:val="21"/>
        </w:rPr>
        <w:t>Worked closely with designers and developers to ensure pixel-perfect UI and smooth UX.</w:t>
      </w:r>
    </w:p>
    <w:p>
      <w:pPr>
        <w:pStyle w:val="ListBullet"/>
      </w:pPr>
      <w:r>
        <w:rPr>
          <w:color w:val="000000"/>
          <w:sz w:val="21"/>
        </w:rPr>
        <w:t>Gained hands-on exposure to Cypress for automating basic test scenarios as part of process improvement.</w:t>
      </w:r>
    </w:p>
    <w:p>
      <w:pPr>
        <w:jc w:val="left"/>
      </w:pPr>
      <w:r>
        <w:rPr>
          <w:color w:val="000000"/>
          <w:sz w:val="21"/>
        </w:rPr>
      </w:r>
    </w:p>
    <w:p>
      <w:pPr>
        <w:jc w:val="left"/>
      </w:pPr>
      <w:r>
        <w:rPr>
          <w:color w:val="000000"/>
          <w:sz w:val="21"/>
        </w:rPr>
        <w:t>Automate Engineering  IoT Intern</w:t>
      </w:r>
    </w:p>
    <w:p>
      <w:pPr>
        <w:jc w:val="left"/>
      </w:pPr>
      <w:r>
        <w:rPr>
          <w:color w:val="000000"/>
          <w:sz w:val="21"/>
        </w:rPr>
        <w:t xml:space="preserve"> Pune |  Feb 2022  Jul 2022</w:t>
      </w:r>
    </w:p>
    <w:p>
      <w:pPr>
        <w:jc w:val="left"/>
      </w:pPr>
      <w:r>
        <w:rPr>
          <w:color w:val="000000"/>
          <w:sz w:val="21"/>
        </w:rPr>
        <w:t>Tech Stack: Python, C++, Raspberry Pi, Arduino</w:t>
      </w:r>
    </w:p>
    <w:p>
      <w:pPr>
        <w:pStyle w:val="ListBullet"/>
      </w:pPr>
      <w:r>
        <w:rPr>
          <w:color w:val="000000"/>
          <w:sz w:val="21"/>
        </w:rPr>
        <w:t>Developed real-time systems for road safety, including pothole detection and vehicle speed monitoring.</w:t>
      </w:r>
    </w:p>
    <w:p>
      <w:pPr>
        <w:pStyle w:val="ListBullet"/>
      </w:pPr>
      <w:r>
        <w:rPr>
          <w:color w:val="000000"/>
          <w:sz w:val="21"/>
        </w:rPr>
        <w:t>Built a robotic arm controller and a face mask detection system using OpenCV and sensor modules.</w:t>
      </w:r>
    </w:p>
    <w:p>
      <w:pPr>
        <w:jc w:val="left"/>
      </w:pPr>
      <w:r>
        <w:rPr>
          <w:b/>
          <w:color w:val="0066CC"/>
          <w:sz w:val="24"/>
        </w:rPr>
        <w:t>EDUCATION</w:t>
      </w:r>
    </w:p>
    <w:p>
      <w:pPr>
        <w:jc w:val="left"/>
      </w:pPr>
      <w:r>
        <w:rPr>
          <w:color w:val="000000"/>
          <w:sz w:val="21"/>
        </w:rPr>
        <w:t>B.Tech in Electronics &amp; Telecommunication Engineering</w:t>
      </w:r>
    </w:p>
    <w:p>
      <w:pPr>
        <w:jc w:val="left"/>
      </w:pPr>
      <w:r>
        <w:rPr>
          <w:color w:val="000000"/>
          <w:sz w:val="21"/>
        </w:rPr>
        <w:t>Dr. Babasaheb Ambedkar Technological University  Lonere, Raigad |  2022 | CGPA: 8.6</w:t>
      </w:r>
    </w:p>
    <w:p>
      <w:pPr>
        <w:jc w:val="left"/>
      </w:pPr>
      <w:r>
        <w:rPr>
          <w:b/>
          <w:color w:val="0066CC"/>
          <w:sz w:val="24"/>
        </w:rPr>
        <w:t>ACHIEVEMENTS</w:t>
      </w:r>
    </w:p>
    <w:p>
      <w:pPr>
        <w:pStyle w:val="ListBullet"/>
      </w:pPr>
      <w:r>
        <w:rPr>
          <w:color w:val="000000"/>
          <w:sz w:val="21"/>
        </w:rPr>
        <w:t>Directed a proficient team of 5 members during a competitive hackathon, showcasing leadership and collaborative skills.</w:t>
      </w:r>
    </w:p>
    <w:p>
      <w:pPr>
        <w:pStyle w:val="ListBullet"/>
      </w:pPr>
      <w:r>
        <w:rPr>
          <w:color w:val="000000"/>
          <w:sz w:val="21"/>
        </w:rPr>
        <w:t>Spearheaded cultural initiatives, facilitating diverse events to promote cultural awareness and engagement within the college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